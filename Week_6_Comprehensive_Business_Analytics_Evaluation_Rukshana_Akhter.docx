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WEEK 6 TASK</w:t>
      </w:r>
    </w:p>
    <w:p>
      <w:pPr>
        <w:pStyle w:val="Normal"/>
        <w:jc w:val="center"/>
        <w:rPr/>
      </w:pPr>
      <w:r>
        <w:rPr>
          <w:b/>
          <w:sz w:val="48"/>
        </w:rPr>
        <w:t>Comprehensive Business Analytics Evaluation and Recommendations</w:t>
      </w:r>
    </w:p>
    <w:p>
      <w:pPr>
        <w:pStyle w:val="Normal"/>
        <w:jc w:val="center"/>
        <w:rPr/>
      </w:pPr>
      <w:r>
        <w:rPr>
          <w:sz w:val="26"/>
        </w:rPr>
        <w:t xml:space="preserve">Final Internship Project Report </w:t>
      </w:r>
    </w:p>
    <w:p>
      <w:pPr>
        <w:pStyle w:val="Normal"/>
        <w:jc w:val="center"/>
        <w:rPr/>
      </w:pPr>
      <w:r>
        <w:rPr>
          <w:b/>
          <w:sz w:val="28"/>
        </w:rPr>
        <w:t xml:space="preserve"> </w:t>
      </w:r>
      <w:r>
        <w:rPr>
          <w:b/>
          <w:sz w:val="28"/>
        </w:rPr>
        <w:t>Name: Rukshana Akhter</w:t>
      </w:r>
    </w:p>
    <w:p>
      <w:pPr>
        <w:pStyle w:val="Normal"/>
        <w:jc w:val="center"/>
        <w:rPr/>
      </w:pPr>
      <w:r>
        <w:rPr>
          <w:i/>
          <w:sz w:val="22"/>
        </w:rPr>
        <w:t>Business Analytics | Junior Data Analyst</w:t>
      </w:r>
    </w:p>
    <w:p>
      <w:pPr>
        <w:pStyle w:val="Normal"/>
        <w:rPr/>
      </w:pPr>
      <w:r>
        <w:rPr/>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Project Theme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End-to-End Business Analytics for Agriculture &amp; Agribusiness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Methods Covered</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Cleaning, EDA, Statistics, Predictive Analytics, Visualization, Dashboarding</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Primary Tools</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 Pandas, NumPy, Matplotlib, Seaborn, Scikit-learn, Plotly, Streamlit</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Final Outcome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Integrated analytical findings and actionable business recommendations</w:t>
            </w:r>
          </w:p>
        </w:tc>
      </w:tr>
    </w:tbl>
    <w:p>
      <w:pPr>
        <w:pStyle w:val="Normal"/>
        <w:rPr/>
      </w:pPr>
      <w:r>
        <w:rPr/>
      </w:r>
      <w:r>
        <w:br w:type="page"/>
      </w:r>
    </w:p>
    <w:p>
      <w:pPr>
        <w:pStyle w:val="Heading1"/>
        <w:rPr/>
      </w:pPr>
      <w:r>
        <w:rPr/>
        <w:t>1. Executive Summary</w:t>
      </w:r>
    </w:p>
    <w:p>
      <w:pPr>
        <w:pStyle w:val="Normal"/>
        <w:rPr/>
      </w:pPr>
      <w:r>
        <w:rPr/>
        <w:t>This final report integrates the major activities completed during the business analytics internship into one end-to-end project review. The project uses an agriculture and agribusiness business scenario to demonstrate how raw operational data can be transformed into meaningful insights and practical recommendations.</w:t>
      </w:r>
    </w:p>
    <w:p>
      <w:pPr>
        <w:pStyle w:val="Normal"/>
        <w:rPr/>
      </w:pPr>
      <w:r>
        <w:rPr/>
        <w:t>The overall analytical process combines project planning, data preparation, exploratory analysis, statistical analysis, predictive modeling, visualization, and interactive dashboard development. Python provides the common analytical environment, while libraries such as Pandas, NumPy, Matplotlib, Seaborn, Scikit-learn and Plotly support different stages of the workflow.</w:t>
      </w:r>
    </w:p>
    <w:p>
      <w:pPr>
        <w:pStyle w:val="Normal"/>
        <w:rPr/>
      </w:pPr>
      <w:r>
        <w:rPr/>
        <w:t>The final objective is not simply to produce charts or statistical results, but to create a decision-support process. The analysis helps management understand revenue and production performance, identify cost and yield differences, evaluate relationships between business variables, and prioritize areas requiring improvement. The Week 5 dashboard concept then consolidates these findings into an accessible reporting interface.</w:t>
      </w:r>
    </w:p>
    <w:p>
      <w:pPr>
        <w:pStyle w:val="Normal"/>
        <w:rPr/>
      </w:pPr>
      <w:r>
        <w:rPr/>
        <w:t>This report also reflects on challenges encountered during the analytical process and identifies future opportunities such as forecasting, anomaly detection, automated reporting and additional data integration.</w:t>
      </w:r>
    </w:p>
    <w:p>
      <w:pPr>
        <w:pStyle w:val="Heading1"/>
        <w:rPr/>
      </w:pPr>
      <w:r>
        <w:rPr/>
        <w:t>2. Project Objectives</w:t>
      </w:r>
    </w:p>
    <w:p>
      <w:pPr>
        <w:pStyle w:val="Normal"/>
        <w:rPr/>
      </w:pPr>
      <w:r>
        <w:rPr/>
        <w:t>The project was designed around the following objectives:</w:t>
      </w:r>
    </w:p>
    <w:p>
      <w:pPr>
        <w:pStyle w:val="Normal"/>
        <w:spacing w:before="0" w:after="100"/>
        <w:rPr/>
      </w:pPr>
      <w:r>
        <w:rPr/>
        <w:t xml:space="preserve">• </w:t>
      </w:r>
      <w:r>
        <w:rPr/>
        <w:t>Understand a business problem and define measurable analytical goals.</w:t>
        <w:br/>
        <w:t>• Prepare and clean business data so that analysis is reliable.</w:t>
        <w:br/>
        <w:t>• Explore patterns, distributions, trends and relationships in the data.</w:t>
        <w:br/>
        <w:t>• Apply statistical techniques to support evidence-based conclusions.</w:t>
        <w:br/>
        <w:t>• Develop predictive analytics concepts for future business planning.</w:t>
        <w:br/>
        <w:t>• Communicate findings through clear visualizations.</w:t>
        <w:br/>
        <w:t>• Design an interactive dashboard for rapid management review.</w:t>
        <w:br/>
        <w:t>• Translate analytical findings into practical business recommendations.</w:t>
      </w:r>
    </w:p>
    <w:p>
      <w:pPr>
        <w:pStyle w:val="Heading1"/>
        <w:rPr/>
      </w:pPr>
      <w:r>
        <w:rPr/>
        <w:t>3. End-to-End Project Methodology</w:t>
      </w:r>
    </w:p>
    <w:p>
      <w:pPr>
        <w:pStyle w:val="Normal"/>
        <w:rPr/>
      </w:pPr>
      <w:r>
        <w:rPr/>
        <w:t>The project follows a structured analytics lifecycle:</w:t>
      </w:r>
    </w:p>
    <w:p>
      <w:pPr>
        <w:pStyle w:val="Normal"/>
        <w:rPr/>
      </w:pPr>
      <w:r>
        <w:rPr/>
        <w:t>1. Business understanding – define the problem, objectives, stakeholders and KPIs.</w:t>
        <w:br/>
        <w:t>2. Data acquisition – identify and load relevant datasets.</w:t>
        <w:br/>
        <w:t>3. Data cleaning – handle missing values, duplicates, inconsistent formats and invalid records.</w:t>
        <w:br/>
        <w:t>4. Exploratory data analysis – examine distributions, trends, categories and relationships.</w:t>
        <w:br/>
        <w:t>5. Statistical analysis – use descriptive statistics, correlation and appropriate statistical tests to evaluate evidence.</w:t>
        <w:br/>
        <w:t>6. Predictive analytics – develop a model-oriented approach for forecasting or prediction where suitable.</w:t>
        <w:br/>
        <w:t>7. Visualization – communicate important patterns through charts and comparative views.</w:t>
        <w:br/>
        <w:t>8. Dashboard development – organize KPIs, trends, comparisons and exceptions into an interactive reporting interface.</w:t>
        <w:br/>
        <w:t>9. Interpretation – connect analytical evidence to business questions.</w:t>
        <w:br/>
        <w:t>10. Recommendation – propose actions, further analysis and potential business impact.</w:t>
      </w:r>
    </w:p>
    <w:p>
      <w:pPr>
        <w:pStyle w:val="Heading1"/>
        <w:rPr/>
      </w:pPr>
      <w:r>
        <w:rPr/>
        <w:t>4. Integration of Analytical Methods</w:t>
      </w:r>
    </w:p>
    <w:p>
      <w:pPr>
        <w:pStyle w:val="Normal"/>
        <w:rPr/>
      </w:pPr>
      <w:r>
        <w:rPr/>
        <w:t>Each project phase contributes to the next. Data cleaning improves the reliability of exploratory analysis; exploratory analysis helps determine which variables and relationships deserve statistical testing; statistical findings inform which indicators are most useful for management; predictive analysis provides a forward-looking perspective; and visualization and dashboard development convert technical results into accessible business communication.</w:t>
      </w:r>
    </w:p>
    <w:p>
      <w:pPr>
        <w:pStyle w:val="Normal"/>
        <w:rPr/>
      </w:pPr>
      <w:r>
        <w:rPr/>
        <w:t>This integration creates a holistic business analytics solution. Instead of treating data cleaning, statistics and dashboarding as separate tasks, the project uses them as connected stages of one decision-making pipeline. A KPI shown on the dashboard should therefore trace back to a defined business measure, a validated dataset and documented transformation logic.</w:t>
      </w:r>
    </w:p>
    <w:p>
      <w:pPr>
        <w:pStyle w:val="Heading1"/>
        <w:rPr/>
      </w:pPr>
      <w:r>
        <w:rPr/>
        <w:t>5. Data Cleaning and Preparation</w:t>
      </w:r>
    </w:p>
    <w:p>
      <w:pPr>
        <w:pStyle w:val="Normal"/>
        <w:rPr/>
      </w:pPr>
      <w:r>
        <w:rPr/>
        <w:t>Data preparation is a critical stage because inaccurate or inconsistent source data can produce misleading business conclusions. The project approach includes checking missing values, duplicate records, incorrect data types, inconsistent category names, invalid dates, unusual numeric values and inconsistent measurement units.</w:t>
      </w:r>
    </w:p>
    <w:p>
      <w:pPr>
        <w:pStyle w:val="Normal"/>
        <w:rPr/>
      </w:pPr>
      <w:r>
        <w:rPr/>
        <w:t>Typical preprocessing steps include standardizing column names, converting dates into usable formats, filling or appropriately excluding missing observations, removing duplicates, validating numerical ranges and creating calculated business fields. Derived measures can include revenue, yield per hectare, cost per hectare, profit, profit margin and target achievement.</w:t>
      </w:r>
    </w:p>
    <w:p>
      <w:pPr>
        <w:pStyle w:val="Normal"/>
        <w:rPr/>
      </w:pPr>
      <w:r>
        <w:rPr/>
        <w:t>A repeatable Python preprocessing workflow improves consistency and reduces the risk of manual spreadsheet errors. The cleaned dataset becomes the common analytical foundation for statistical analysis, visualizations and dashboard components.</w:t>
      </w:r>
    </w:p>
    <w:p>
      <w:pPr>
        <w:pStyle w:val="Heading1"/>
        <w:rPr/>
      </w:pPr>
      <w:r>
        <w:rPr/>
        <w:t>6. Exploratory Data Analysis</w:t>
      </w:r>
    </w:p>
    <w:p>
      <w:pPr>
        <w:pStyle w:val="Normal"/>
        <w:rPr/>
      </w:pPr>
      <w:r>
        <w:rPr/>
        <w:t>Exploratory data analysis is used to understand the structure and behavior of the business data before drawing conclusions. Summary statistics can reveal central tendency, variability and unusual observations, while visualizations reveal trends and differences that may not be obvious from tables alone.</w:t>
      </w:r>
    </w:p>
    <w:p>
      <w:pPr>
        <w:pStyle w:val="Normal"/>
        <w:rPr/>
      </w:pPr>
      <w:r>
        <w:rPr/>
        <w:t>For the agribusiness scenario, useful analyses include revenue trends over time, yield comparisons across crops, cost differences between regions, profitability patterns and relationships between production variables. Grouped summaries by crop, region and period support management comparisons.</w:t>
      </w:r>
    </w:p>
    <w:p>
      <w:pPr>
        <w:pStyle w:val="Normal"/>
        <w:rPr/>
      </w:pPr>
      <w:r>
        <w:rPr/>
        <w:t>EDA also supports hypothesis generation. For example, if one region has consistently higher cost per hectare and lower yield, this becomes a candidate area for deeper investigation. Exploratory analysis therefore connects descriptive information with later statistical and managerial analysis.</w:t>
      </w:r>
    </w:p>
    <w:p>
      <w:pPr>
        <w:pStyle w:val="Heading1"/>
        <w:rPr/>
      </w:pPr>
      <w:r>
        <w:rPr/>
        <w:t>7. Statistical Analysis</w:t>
      </w:r>
    </w:p>
    <w:p>
      <w:pPr>
        <w:pStyle w:val="Normal"/>
        <w:rPr/>
      </w:pPr>
      <w:r>
        <w:rPr/>
        <w:t>Statistical analysis provides evidence for evaluating relationships and differences in the data. Descriptive statistics summarize business performance, while correlation analysis can help identify associations among variables such as production, cost, revenue and yield.</w:t>
      </w:r>
    </w:p>
    <w:p>
      <w:pPr>
        <w:pStyle w:val="Normal"/>
        <w:rPr/>
      </w:pPr>
      <w:r>
        <w:rPr/>
        <w:t>Where appropriate, hypothesis tests can be used to determine whether observed differences between groups are statistically meaningful rather than simply due to random variation. The interpretation should always consider sample size, assumptions, significance level and business context.</w:t>
      </w:r>
    </w:p>
    <w:p>
      <w:pPr>
        <w:pStyle w:val="Normal"/>
        <w:rPr/>
      </w:pPr>
      <w:r>
        <w:rPr/>
        <w:t>The key lesson is that statistical significance alone is not sufficient for a management decision. A relationship must also be practically meaningful. Therefore, statistical results should be interpreted together with effect size, business relevance, data quality and operational feasibility.</w:t>
      </w:r>
    </w:p>
    <w:p>
      <w:pPr>
        <w:pStyle w:val="Heading1"/>
        <w:rPr/>
      </w:pPr>
      <w:r>
        <w:rPr/>
        <w:t>8. Predictive Analytics</w:t>
      </w:r>
    </w:p>
    <w:p>
      <w:pPr>
        <w:pStyle w:val="Normal"/>
        <w:rPr/>
      </w:pPr>
      <w:r>
        <w:rPr/>
        <w:t>Predictive analytics extends the project from understanding what happened to estimating what may happen next. A suitable business use case could involve predicting future revenue, production output or another measurable business outcome.</w:t>
      </w:r>
    </w:p>
    <w:p>
      <w:pPr>
        <w:pStyle w:val="Normal"/>
        <w:rPr/>
      </w:pPr>
      <w:r>
        <w:rPr/>
        <w:t>A typical Python workflow would divide the available data into training and testing portions, prepare relevant features, fit an appropriate model and evaluate performance using suitable metrics. Model selection should depend on the business question and characteristics of the dataset rather than using a complex algorithm unnecessarily.</w:t>
      </w:r>
    </w:p>
    <w:p>
      <w:pPr>
        <w:pStyle w:val="Normal"/>
        <w:rPr/>
      </w:pPr>
      <w:r>
        <w:rPr/>
        <w:t>Predictive results should be treated as decision-support information rather than guaranteed outcomes. Regular retraining, validation and monitoring are important because business conditions, market prices, weather and operational practices can change over time.</w:t>
      </w:r>
    </w:p>
    <w:p>
      <w:pPr>
        <w:pStyle w:val="Heading1"/>
        <w:rPr/>
      </w:pPr>
      <w:r>
        <w:rPr/>
        <w:t>9. Visualization and Reporting</w:t>
      </w:r>
    </w:p>
    <w:p>
      <w:pPr>
        <w:pStyle w:val="Normal"/>
        <w:rPr/>
      </w:pPr>
      <w:r>
        <w:rPr/>
        <w:t>Visualization translates analytical results into forms that decision makers can understand quickly. Line charts are appropriate for trends, bar charts for category comparisons, tables for detailed values, and KPI cards for high-level performance indicators.</w:t>
      </w:r>
    </w:p>
    <w:p>
      <w:pPr>
        <w:pStyle w:val="Normal"/>
        <w:rPr/>
      </w:pPr>
      <w:r>
        <w:rPr/>
        <w:t>The dashboard concept developed in Week 5 uses Revenue, Yield, Cost per Hectare and Profit Margin as major KPIs. Supporting views compare actual revenue with targets, compare yield across crops and summarize regional performance. Filters allow users to investigate a selected period, crop or region.</w:t>
      </w:r>
    </w:p>
    <w:p>
      <w:pPr>
        <w:pStyle w:val="Normal"/>
        <w:rPr/>
      </w:pPr>
      <w:r>
        <w:rPr/>
        <w:t>The principle behind the visualization strategy is purposeful communication: each visual should answer a business question. Avoiding unnecessary decoration and emphasizing clear labels, units, comparisons and exceptions makes the reporting more useful.</w:t>
      </w:r>
    </w:p>
    <w:p>
      <w:pPr>
        <w:pStyle w:val="Heading1"/>
        <w:rPr/>
      </w:pPr>
      <w:r>
        <w:rPr/>
        <w:t>10. Dashboard Development</w:t>
      </w:r>
    </w:p>
    <w:p>
      <w:pPr>
        <w:pStyle w:val="Normal"/>
        <w:rPr/>
      </w:pPr>
      <w:r>
        <w:rPr/>
        <w:t>The dashboard is designed as an interactive decision-support interface. Python can be used to prepare the data and calculate metrics, Plotly can provide interactive charts, and Streamlit can connect the analytical logic to a browser-based dashboard.</w:t>
      </w:r>
    </w:p>
    <w:p>
      <w:pPr>
        <w:pStyle w:val="Normal"/>
        <w:rPr/>
      </w:pPr>
      <w:r>
        <w:rPr/>
        <w:t>The proposed workflow is: load data → validate and clean → calculate metrics → apply user filters → aggregate results → generate charts and KPIs → display updated results. This makes the dashboard dynamic because the displayed figures respond to user selections.</w:t>
      </w:r>
    </w:p>
    <w:p>
      <w:pPr>
        <w:pStyle w:val="Normal"/>
        <w:rPr/>
      </w:pPr>
      <w:r>
        <w:rPr/>
        <w:t>The dashboard architecture also supports maintainability. Data loading, transformation, metric calculation, visualization and interface code can be organized into separate reusable modules rather than placing the entire project in one script.</w:t>
      </w:r>
    </w:p>
    <w:p>
      <w:pPr>
        <w:pStyle w:val="Heading1"/>
        <w:rPr/>
      </w:pPr>
      <w:r>
        <w:rPr/>
        <w:t>11. Key Business Insights</w:t>
      </w:r>
    </w:p>
    <w:p>
      <w:pPr>
        <w:pStyle w:val="Normal"/>
        <w:rPr/>
      </w:pPr>
      <w:r>
        <w:rPr/>
        <w:t>The integrated project is designed to highlight several important business insight categories:</w:t>
      </w:r>
    </w:p>
    <w:p>
      <w:pPr>
        <w:pStyle w:val="Normal"/>
        <w:spacing w:before="0" w:after="100"/>
        <w:rPr/>
      </w:pPr>
      <w:r>
        <w:rPr/>
        <w:t xml:space="preserve">• </w:t>
      </w:r>
      <w:r>
        <w:rPr/>
        <w:t>Revenue performance: comparing actual revenue with targets identifies periods of strong or weak commercial performance.</w:t>
        <w:br/>
        <w:t>• Production efficiency: yield per hectare allows management to compare crop and regional productivity.</w:t>
        <w:br/>
        <w:t>• Cost efficiency: cost per hectare highlights areas where resources may be used less efficiently.</w:t>
        <w:br/>
        <w:t>• Profitability: profit margin combines commercial and cost information to provide a stronger financial perspective.</w:t>
        <w:br/>
        <w:t>• Performance gaps: target-versus-actual comparisons reveal where corrective action may be required.</w:t>
        <w:br/>
        <w:t>• Regional and crop differences: grouping results by region and crop helps identify operational strengths and weaknesses.</w:t>
      </w:r>
    </w:p>
    <w:p>
      <w:pPr>
        <w:pStyle w:val="Normal"/>
        <w:rPr/>
      </w:pPr>
      <w:r>
        <w:rPr/>
        <w:t>These insights demonstrate how the same underlying dataset can support multiple levels of decision-making, from executive performance monitoring to operational investigation.</w:t>
      </w:r>
    </w:p>
    <w:p>
      <w:pPr>
        <w:pStyle w:val="Heading1"/>
        <w:rPr/>
      </w:pPr>
      <w:r>
        <w:rPr/>
        <w:t>12. Actionable Recommendations</w:t>
      </w:r>
    </w:p>
    <w:p>
      <w:pPr>
        <w:pStyle w:val="Normal"/>
        <w:rPr/>
      </w:pPr>
      <w:r>
        <w:rPr/>
        <w:t>Based on the integrated analytical framework, the following recommendations are proposed:</w:t>
      </w:r>
    </w:p>
    <w:p>
      <w:pPr>
        <w:pStyle w:val="Normal"/>
        <w:rPr/>
      </w:pPr>
      <w:r>
        <w:rPr/>
        <w:t>1. Prioritize underperforming regions and crops for root-cause analysis rather than applying identical strategies across all operations.</w:t>
        <w:br/>
        <w:t>2. Monitor cost per hectare as a recurring KPI and investigate persistent cost increases.</w:t>
        <w:br/>
        <w:t>3. Compare yield performance against targets to identify opportunities for process, input or resource optimization.</w:t>
        <w:br/>
        <w:t>4. Use revenue and profitability trends together instead of evaluating sales volume alone.</w:t>
        <w:br/>
        <w:t>5. Establish automated dashboard refreshes so management can access current performance information.</w:t>
        <w:br/>
        <w:t>6. Introduce forecasting for revenue and production to support budgeting and resource planning.</w:t>
        <w:br/>
        <w:t>7. Develop exception alerts for unusually high costs, low yields or significant target gaps.</w:t>
        <w:br/>
        <w:t>8. Maintain a documented KPI dictionary so managers and analysts use consistent definitions.</w:t>
        <w:br/>
        <w:t>9. Periodically validate predictive models and update them when business conditions change.</w:t>
        <w:br/>
        <w:t>10. Expand the analytical dataset with additional operational variables where they can improve decision quality.</w:t>
      </w:r>
    </w:p>
    <w:p>
      <w:pPr>
        <w:pStyle w:val="Heading1"/>
        <w:rPr/>
      </w:pPr>
      <w:r>
        <w:rPr/>
        <w:t>13. Expected Business Impact</w:t>
      </w:r>
    </w:p>
    <w:p>
      <w:pPr>
        <w:pStyle w:val="Normal"/>
        <w:rPr/>
      </w:pPr>
      <w:r>
        <w:rPr/>
        <w:t>If implemented effectively, the proposed analytics solution can reduce manual reporting effort, improve visibility into business performance, support faster identification of problems and strengthen evidence-based planning.</w:t>
      </w:r>
    </w:p>
    <w:p>
      <w:pPr>
        <w:pStyle w:val="Normal"/>
        <w:rPr/>
      </w:pPr>
      <w:r>
        <w:rPr/>
        <w:t>The greatest potential impact comes from connecting operational measures to financial outcomes. For example, improving yield is valuable, but the business should also understand the associated cost and profitability impact. Similarly, higher revenue is not automatically positive if it is achieved through excessive cost.</w:t>
      </w:r>
    </w:p>
    <w:p>
      <w:pPr>
        <w:pStyle w:val="Normal"/>
        <w:rPr/>
      </w:pPr>
      <w:r>
        <w:rPr/>
        <w:t>An integrated dashboard and analytics workflow can also improve communication between analysts and business managers because both groups can refer to the same definitions, KPIs and visual evidence.</w:t>
      </w:r>
    </w:p>
    <w:p>
      <w:pPr>
        <w:pStyle w:val="Heading1"/>
        <w:rPr/>
      </w:pPr>
      <w:r>
        <w:rPr/>
        <w:t>14. Challenges Encountered and Solutions</w:t>
      </w:r>
    </w:p>
    <w:p>
      <w:pPr>
        <w:pStyle w:val="Normal"/>
        <w:rPr/>
      </w:pPr>
      <w:r>
        <w:rPr/>
        <w:t>Several challenges are common in an end-to-end analytics project. Data may contain missing or inconsistent records, and different business fields may use different units or naming conventions. These issues require validation and standardization before analysis.</w:t>
      </w:r>
    </w:p>
    <w:p>
      <w:pPr>
        <w:pStyle w:val="Normal"/>
        <w:rPr/>
      </w:pPr>
      <w:r>
        <w:rPr/>
        <w:t>Another challenge is choosing appropriate visualizations and statistical techniques. A technically correct chart can still be ineffective if it does not answer a relevant business question. The solution is to begin with the decision that the analysis must support and then select the metric and visual accordingly.</w:t>
      </w:r>
    </w:p>
    <w:p>
      <w:pPr>
        <w:pStyle w:val="Normal"/>
        <w:rPr/>
      </w:pPr>
      <w:r>
        <w:rPr/>
        <w:t>A further challenge is balancing analytical depth with usability. Advanced analysis can produce many results, but a management dashboard must focus on the most important indicators. Prioritization, filtering and concise insight statements help solve this problem.</w:t>
      </w:r>
    </w:p>
    <w:p>
      <w:pPr>
        <w:pStyle w:val="Normal"/>
        <w:rPr/>
      </w:pPr>
      <w:r>
        <w:rPr/>
        <w:t>Finally, predictive models can create a false impression of certainty. Model performance should therefore be evaluated honestly and communicated with appropriate limitations.</w:t>
      </w:r>
    </w:p>
    <w:p>
      <w:pPr>
        <w:pStyle w:val="Heading1"/>
        <w:rPr/>
      </w:pPr>
      <w:r>
        <w:rPr/>
        <w:t>15. Reflection and Lessons Learned</w:t>
      </w:r>
    </w:p>
    <w:p>
      <w:pPr>
        <w:pStyle w:val="Normal"/>
        <w:rPr/>
      </w:pPr>
      <w:r>
        <w:rPr/>
        <w:t>The internship project demonstrates that business analytics is a complete problem-solving process rather than only a programming activity. One of the most important lessons is that good analysis begins with understanding the business question.</w:t>
      </w:r>
    </w:p>
    <w:p>
      <w:pPr>
        <w:pStyle w:val="Normal"/>
        <w:rPr/>
      </w:pPr>
      <w:r>
        <w:rPr/>
        <w:t>The project also reinforces the importance of data quality. Cleaning and validation may appear less visible than charts or models, but they determine whether the final conclusions can be trusted.</w:t>
      </w:r>
    </w:p>
    <w:p>
      <w:pPr>
        <w:pStyle w:val="Normal"/>
        <w:rPr/>
      </w:pPr>
      <w:r>
        <w:rPr/>
        <w:t>Another key lesson is communication. A strong analyst must explain findings in language that connects technical evidence with business decisions. Visualizations, dashboards and recommendations should therefore be designed for the intended audience.</w:t>
      </w:r>
    </w:p>
    <w:p>
      <w:pPr>
        <w:pStyle w:val="Normal"/>
        <w:rPr/>
      </w:pPr>
      <w:r>
        <w:rPr/>
        <w:t>Finally, the project highlights the value of reproducibility. Using Python functions, documented transformations and reusable dashboard components makes analytical work easier to verify, update and extend.</w:t>
      </w:r>
    </w:p>
    <w:p>
      <w:pPr>
        <w:pStyle w:val="Heading1"/>
        <w:rPr/>
      </w:pPr>
      <w:r>
        <w:rPr/>
        <w:t>16. Future Scope</w:t>
      </w:r>
    </w:p>
    <w:p>
      <w:pPr>
        <w:pStyle w:val="Normal"/>
        <w:rPr/>
      </w:pPr>
      <w:r>
        <w:rPr/>
        <w:t>Future development can extend the project into a more advanced business intelligence platform. Potential enhancements include automated data pipelines, real-time or scheduled data refreshes, machine-learning forecasting, anomaly detection, scenario analysis, role-based dashboard access and integration with external data such as market prices or weather.</w:t>
      </w:r>
    </w:p>
    <w:p>
      <w:pPr>
        <w:pStyle w:val="Normal"/>
        <w:rPr/>
      </w:pPr>
      <w:r>
        <w:rPr/>
        <w:t>Additional drill-down levels could allow managers to move from overall performance to region, crop, product or transaction-level details. Automated alerts could notify responsible teams when important KPIs move outside acceptable thresholds.</w:t>
      </w:r>
    </w:p>
    <w:p>
      <w:pPr>
        <w:pStyle w:val="Heading1"/>
        <w:rPr/>
      </w:pPr>
      <w:r>
        <w:rPr/>
        <w:t>17. Overall Evaluation</w:t>
      </w:r>
    </w:p>
    <w:p>
      <w:pPr>
        <w:pStyle w:val="Normal"/>
        <w:rPr/>
      </w:pPr>
      <w:r>
        <w:rPr/>
        <w:t>The completed project demonstrates an end-to-end business analytics workflow covering planning, data preparation, exploration, statistical reasoning, predictive analytics, visualization and dashboard development. The strongest aspect of the approach is the integration of these methods into a single decision-support process.</w:t>
      </w:r>
    </w:p>
    <w:p>
      <w:pPr>
        <w:pStyle w:val="Normal"/>
        <w:rPr/>
      </w:pPr>
      <w:r>
        <w:rPr/>
        <w:t>The project also addresses the evaluation criteria by emphasizing methodological integration, clear communication, practical recommendations and professional reporting. Rather than treating each weekly task as an isolated exercise, the final project connects the stages into a coherent analytical narrative.</w:t>
      </w:r>
    </w:p>
    <w:p>
      <w:pPr>
        <w:pStyle w:val="Heading1"/>
        <w:rPr/>
      </w:pPr>
      <w:r>
        <w:rPr/>
        <w:t>18. Conclusion</w:t>
      </w:r>
    </w:p>
    <w:p>
      <w:pPr>
        <w:pStyle w:val="Normal"/>
        <w:rPr/>
      </w:pPr>
      <w:r>
        <w:rPr/>
        <w:t>This final report brings together the analytical skills developed throughout the internship and demonstrates how Python-based business analytics can support real-world decision-making.</w:t>
      </w:r>
    </w:p>
    <w:p>
      <w:pPr>
        <w:pStyle w:val="Normal"/>
        <w:rPr/>
      </w:pPr>
      <w:r>
        <w:rPr/>
        <w:t>The project moves from raw data to cleaned datasets, from cleaned data to statistical and visual evidence, and from evidence to interactive reporting and recommendations. The resulting approach provides a practical foundation for monitoring performance, identifying opportunities and supporting future planning.</w:t>
      </w:r>
    </w:p>
    <w:p>
      <w:pPr>
        <w:pStyle w:val="Normal"/>
        <w:widowControl/>
        <w:bidi w:val="0"/>
        <w:spacing w:lineRule="auto" w:line="276" w:before="0" w:after="200"/>
        <w:jc w:val="left"/>
        <w:rPr/>
      </w:pPr>
      <w:r>
        <w:rPr/>
        <w:t>For a Junior Data Analyst, the project demonstrates not only technical ability with Python and analytical tools, but also critical thinking, business understanding, communication and the ability to convert data into actionable recommendations. These capabilities are essential for delivering useful analytics in modern business environments.</w:t>
      </w:r>
    </w:p>
    <w:sectPr>
      <w:footerReference w:type="default" r:id="rId2"/>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Week 6 – Comprehensive Business Analytics Evaluation | Rukshana Akhter</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7</Pages>
  <Words>2168</Words>
  <Characters>14496</Characters>
  <CharactersWithSpaces>16594</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2026-10-04T01:14:06Z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